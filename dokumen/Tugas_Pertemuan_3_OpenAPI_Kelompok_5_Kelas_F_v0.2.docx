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370B4" w14:textId="77777777" w:rsidR="0044126E" w:rsidRPr="00882B6D" w:rsidRDefault="00000000">
      <w:pPr>
        <w:pStyle w:val="Title"/>
        <w:rPr>
          <w:b/>
          <w:bCs/>
        </w:rPr>
      </w:pPr>
      <w:r w:rsidRPr="00882B6D">
        <w:rPr>
          <w:rFonts w:ascii="Arial" w:hAnsi="Arial"/>
          <w:b/>
          <w:bCs/>
        </w:rPr>
        <w:t>Template tugas OpenAPI versi awal</w:t>
      </w:r>
    </w:p>
    <w:p w14:paraId="47C78122" w14:textId="77777777" w:rsidR="0044126E" w:rsidRDefault="00000000">
      <w:pPr>
        <w:spacing w:after="120" w:line="259" w:lineRule="auto"/>
        <w:jc w:val="both"/>
      </w:pPr>
      <w:r>
        <w:t>Gunakan dokumen ini untuk menjelaskan kontrak API yang akan dipakai kelompok lain. Berkas OpenAPI (YAML atau JSON) adalah artefak utama, isian di sini membantu dosen dan kelompok konsumen memeriksa keputusan serta contoh responsnya.</w:t>
      </w:r>
    </w:p>
    <w:p w14:paraId="4BB1C3BA" w14:textId="77777777" w:rsidR="0044126E" w:rsidRDefault="00000000">
      <w:pPr>
        <w:spacing w:after="120" w:line="259" w:lineRule="auto"/>
        <w:jc w:val="both"/>
      </w:pPr>
      <w:r>
        <w:rPr>
          <w:b/>
        </w:rPr>
        <w:t>Kelompok dan kelas:</w:t>
      </w:r>
      <w:r>
        <w:t xml:space="preserve"> 5 / F</w:t>
      </w:r>
    </w:p>
    <w:p w14:paraId="7DAE9042" w14:textId="77777777" w:rsidR="0044126E" w:rsidRDefault="00000000">
      <w:pPr>
        <w:spacing w:after="120" w:line="259" w:lineRule="auto"/>
        <w:jc w:val="both"/>
      </w:pPr>
      <w:r>
        <w:rPr>
          <w:b/>
        </w:rPr>
        <w:t>Modul atau layanan:</w:t>
      </w:r>
      <w:r>
        <w:t xml:space="preserve"> Payroll, slip gaji, dan pembayaran tenaga ahli (F-5). Operasi awal: rekap biaya per periode.</w:t>
      </w:r>
    </w:p>
    <w:p w14:paraId="3563556C" w14:textId="77777777" w:rsidR="00882B6D" w:rsidRDefault="00000000">
      <w:pPr>
        <w:spacing w:after="120" w:line="259" w:lineRule="auto"/>
        <w:jc w:val="both"/>
      </w:pPr>
      <w:r>
        <w:rPr>
          <w:b/>
        </w:rPr>
        <w:t>Penyusun dan reviewer internal:</w:t>
      </w:r>
      <w:r>
        <w:t xml:space="preserve"> </w:t>
      </w:r>
      <w:r w:rsidR="00882B6D" w:rsidRPr="00882B6D">
        <w:t>Arinal Haq, Muhamad Rizky, Danny Lukman, Dhaffa Galang Fahriza, Zaki Ramadhan Wijaya / Wanda Gusdya Purnama, ST., MT. (dosen pengampu)</w:t>
      </w:r>
    </w:p>
    <w:p w14:paraId="534BA088" w14:textId="6EDBF624" w:rsidR="0044126E" w:rsidRDefault="00000000">
      <w:pPr>
        <w:spacing w:after="120" w:line="259" w:lineRule="auto"/>
        <w:jc w:val="both"/>
      </w:pPr>
      <w:r>
        <w:rPr>
          <w:b/>
        </w:rPr>
        <w:t>Tanggal dan versi kontrak:</w:t>
      </w:r>
      <w:r>
        <w:t xml:space="preserve"> 2026-10-13 / v0.2</w:t>
      </w:r>
    </w:p>
    <w:p w14:paraId="175A7540" w14:textId="77777777" w:rsidR="0044126E" w:rsidRDefault="00000000">
      <w:pPr>
        <w:spacing w:after="120" w:line="259" w:lineRule="auto"/>
        <w:jc w:val="both"/>
      </w:pPr>
      <w:r>
        <w:rPr>
          <w:b/>
        </w:rPr>
        <w:t>Tautan repositori dan lokasi OpenAPI:</w:t>
      </w:r>
      <w:r>
        <w:t xml:space="preserve"> Belum tersedia / openapi.yaml (akar repositori kelompok). README menjelaskan cara menjalankan mock dan validasi.</w:t>
      </w:r>
    </w:p>
    <w:p w14:paraId="0450C4B0" w14:textId="77777777" w:rsidR="0044126E" w:rsidRDefault="00000000">
      <w:pPr>
        <w:spacing w:after="120" w:line="259" w:lineRule="auto"/>
        <w:jc w:val="both"/>
      </w:pPr>
      <w:r>
        <w:t>Tugas pertemuan 3: pemilik API pada dokumen pembagian pekerjaan menyiapkan spesifikasi OpenAPI dan contoh respons. Kelompok konsumen memberi review. Kelompok 10 dan 14 memprioritaskan review kontrak data sumber, kelompok 15, bila ada, tidak wajib berintegrasi dengan kelompok lain.</w:t>
      </w:r>
    </w:p>
    <w:p w14:paraId="29963C67" w14:textId="77777777" w:rsidR="0044126E" w:rsidRDefault="00000000">
      <w:pPr>
        <w:pStyle w:val="Heading1"/>
      </w:pPr>
      <w:r>
        <w:rPr>
          <w:rFonts w:ascii="Arial" w:hAnsi="Arial"/>
        </w:rPr>
        <w:t>Berkas yang dikumpulkan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941"/>
      </w:tblGrid>
      <w:tr w:rsidR="0044126E" w14:paraId="7D7362DC"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0397F232" w14:textId="77777777" w:rsidR="0044126E" w:rsidRDefault="00000000">
            <w:pPr>
              <w:spacing w:after="0"/>
            </w:pPr>
            <w:r>
              <w:rPr>
                <w:b/>
                <w:color w:val="FFFFFF"/>
                <w:sz w:val="20"/>
              </w:rPr>
              <w:t>Artefak</w:t>
            </w:r>
          </w:p>
        </w:tc>
        <w:tc>
          <w:tcPr>
            <w:tcW w:w="6941"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7733132B" w14:textId="77777777" w:rsidR="0044126E" w:rsidRDefault="00000000">
            <w:pPr>
              <w:spacing w:after="0"/>
            </w:pPr>
            <w:r>
              <w:rPr>
                <w:b/>
                <w:color w:val="FFFFFF"/>
                <w:sz w:val="20"/>
              </w:rPr>
              <w:t>Isi yang dapat diperiksa</w:t>
            </w:r>
          </w:p>
        </w:tc>
      </w:tr>
      <w:tr w:rsidR="0044126E" w14:paraId="28F714A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EA49712" w14:textId="77777777" w:rsidR="0044126E" w:rsidRDefault="00000000">
            <w:pPr>
              <w:spacing w:after="60" w:line="252" w:lineRule="auto"/>
            </w:pPr>
            <w:r>
              <w:rPr>
                <w:sz w:val="20"/>
              </w:rPr>
              <w:t>openapi.yaml atau openapi.json</w:t>
            </w:r>
          </w:p>
        </w:tc>
        <w:tc>
          <w:tcPr>
            <w:tcW w:w="69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B445ED7" w14:textId="77777777" w:rsidR="0044126E" w:rsidRDefault="00000000">
            <w:pPr>
              <w:spacing w:after="60" w:line="252" w:lineRule="auto"/>
            </w:pPr>
            <w:r>
              <w:rPr>
                <w:sz w:val="20"/>
              </w:rPr>
              <w:t>Kontrak draf OpenAPI 3.0.3 untuk API-K05-01. YAML dan JSON berisi kontrak yang sama, dengan skema respons, BearerAuth, dan contoh inline.</w:t>
            </w:r>
          </w:p>
        </w:tc>
      </w:tr>
      <w:tr w:rsidR="0044126E" w14:paraId="29C4D3D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29E02D80" w14:textId="77777777" w:rsidR="0044126E" w:rsidRDefault="00000000">
            <w:pPr>
              <w:spacing w:after="60" w:line="252" w:lineRule="auto"/>
            </w:pPr>
            <w:r>
              <w:rPr>
                <w:sz w:val="20"/>
              </w:rPr>
              <w:t>examples/</w:t>
            </w:r>
          </w:p>
        </w:tc>
        <w:tc>
          <w:tcPr>
            <w:tcW w:w="6941"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183E5162" w14:textId="77777777" w:rsidR="0044126E" w:rsidRDefault="00000000">
            <w:pPr>
              <w:spacing w:after="60" w:line="252" w:lineRule="auto"/>
            </w:pPr>
            <w:r>
              <w:rPr>
                <w:sz w:val="20"/>
              </w:rPr>
              <w:t>Tiga respons berhasil: payroll dan termin, periode kosong, termin saja. Empat respons gagal: HTTP 400, 401, 403, dan 404. Semua data fiktif.</w:t>
            </w:r>
          </w:p>
        </w:tc>
      </w:tr>
      <w:tr w:rsidR="0044126E" w14:paraId="7EF8963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EFF1A78" w14:textId="77777777" w:rsidR="0044126E" w:rsidRDefault="00000000">
            <w:pPr>
              <w:spacing w:after="60" w:line="252" w:lineRule="auto"/>
            </w:pPr>
            <w:r>
              <w:rPr>
                <w:sz w:val="20"/>
              </w:rPr>
              <w:t>Dokumen ini</w:t>
            </w:r>
          </w:p>
        </w:tc>
        <w:tc>
          <w:tcPr>
            <w:tcW w:w="69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BA75F1D" w14:textId="77777777" w:rsidR="0044126E" w:rsidRDefault="00000000">
            <w:pPr>
              <w:spacing w:after="60" w:line="252" w:lineRule="auto"/>
            </w:pPr>
            <w:r>
              <w:rPr>
                <w:sz w:val="20"/>
              </w:rPr>
              <w:t>Cakupan API rekap, keputusan sementara, rincian operasi, dan pertanyaan terbuka. Kolom hasil review belum diisi.</w:t>
            </w:r>
          </w:p>
        </w:tc>
      </w:tr>
      <w:tr w:rsidR="0044126E" w14:paraId="40DF31D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21A72B59" w14:textId="77777777" w:rsidR="0044126E" w:rsidRDefault="00000000">
            <w:pPr>
              <w:spacing w:after="60" w:line="252" w:lineRule="auto"/>
            </w:pPr>
            <w:r>
              <w:rPr>
                <w:sz w:val="20"/>
              </w:rPr>
              <w:t>README / tautan repo</w:t>
            </w:r>
          </w:p>
        </w:tc>
        <w:tc>
          <w:tcPr>
            <w:tcW w:w="6941"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2536C2E3" w14:textId="77777777" w:rsidR="0044126E" w:rsidRDefault="00000000">
            <w:pPr>
              <w:spacing w:after="60" w:line="252" w:lineRule="auto"/>
            </w:pPr>
            <w:r>
              <w:rPr>
                <w:sz w:val="20"/>
              </w:rPr>
              <w:t>README.md, mock_server.py, tests/, validate_contract.py, dan bukti/. URL repositori belum tersedia. Mock Python lokal sudah diuji, belum terhubung ke API modul lain.</w:t>
            </w:r>
          </w:p>
        </w:tc>
      </w:tr>
    </w:tbl>
    <w:p w14:paraId="4D88DC5A" w14:textId="77777777" w:rsidR="0044126E" w:rsidRDefault="0044126E">
      <w:pPr>
        <w:spacing w:after="40"/>
      </w:pPr>
    </w:p>
    <w:p w14:paraId="167A4635" w14:textId="77777777" w:rsidR="0044126E" w:rsidRDefault="00000000">
      <w:pPr>
        <w:pStyle w:val="Heading1"/>
        <w:pageBreakBefore/>
      </w:pPr>
      <w:r>
        <w:rPr>
          <w:rFonts w:ascii="Arial" w:hAnsi="Arial"/>
        </w:rPr>
        <w:lastRenderedPageBreak/>
        <w:t>Keputusan lintas layanan</w:t>
      </w:r>
    </w:p>
    <w:p w14:paraId="6BE42D1A" w14:textId="77777777" w:rsidR="0044126E" w:rsidRDefault="00000000">
      <w:pPr>
        <w:spacing w:after="120" w:line="259" w:lineRule="auto"/>
        <w:jc w:val="both"/>
      </w:pPr>
      <w:r>
        <w:t>Salin hasil kesepakatan pertemuan 2. Jika belum disepakati, tulis “terbuka”, pemilik keputusan, dan tanggal target. Jangan menetapkan format sepihak ketika API akan dikonsumsi kelompok lain.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5112"/>
        <w:gridCol w:w="2405"/>
      </w:tblGrid>
      <w:tr w:rsidR="0044126E" w14:paraId="2FA5CC09"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2BA33416" w14:textId="77777777" w:rsidR="0044126E" w:rsidRDefault="00000000">
            <w:pPr>
              <w:spacing w:after="0"/>
            </w:pPr>
            <w:r>
              <w:rPr>
                <w:b/>
                <w:color w:val="FFFFFF"/>
                <w:sz w:val="20"/>
              </w:rPr>
              <w:t>Topik</w:t>
            </w:r>
          </w:p>
        </w:tc>
        <w:tc>
          <w:tcPr>
            <w:tcW w:w="5112"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2F11EA5D" w14:textId="77777777" w:rsidR="0044126E" w:rsidRDefault="00000000">
            <w:pPr>
              <w:spacing w:after="0"/>
            </w:pPr>
            <w:r>
              <w:rPr>
                <w:b/>
                <w:color w:val="FFFFFF"/>
                <w:sz w:val="20"/>
              </w:rPr>
              <w:t>Keputusan yang dipakai pada kontrak</w:t>
            </w:r>
          </w:p>
        </w:tc>
        <w:tc>
          <w:tcPr>
            <w:tcW w:w="2405"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5D58B85E" w14:textId="77777777" w:rsidR="0044126E" w:rsidRDefault="00000000">
            <w:pPr>
              <w:spacing w:after="0"/>
            </w:pPr>
            <w:r>
              <w:rPr>
                <w:b/>
                <w:color w:val="FFFFFF"/>
                <w:sz w:val="20"/>
              </w:rPr>
              <w:t>Sumber / status</w:t>
            </w:r>
          </w:p>
        </w:tc>
      </w:tr>
      <w:tr w:rsidR="0044126E" w14:paraId="5630CD2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6913F9A" w14:textId="77777777" w:rsidR="0044126E" w:rsidRDefault="00000000">
            <w:pPr>
              <w:spacing w:after="60" w:line="252" w:lineRule="auto"/>
            </w:pPr>
            <w:r>
              <w:rPr>
                <w:sz w:val="20"/>
              </w:rPr>
              <w:t>employeeId / clientId / projectId</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D41B19E" w14:textId="77777777" w:rsidR="0044126E" w:rsidRDefault="00000000">
            <w:pPr>
              <w:spacing w:after="60" w:line="252" w:lineRule="auto"/>
            </w:pPr>
            <w:r>
              <w:rPr>
                <w:sz w:val="20"/>
              </w:rPr>
              <w:t>periodeId bertipe string UUID, diterbitkan F-5 melalui ENT-K05-01. employeeId dari F-2. clientId tidak dipakai pada kontrak ini. ID Proyek dan penugasan PM dalam kontrak F-2 menunggu Q-14. ID pribadi serta projectId tidak dikirim pada respons agregat.</w:t>
            </w:r>
          </w:p>
        </w:tc>
        <w:tc>
          <w:tcPr>
            <w:tcW w:w="24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C47B67E" w14:textId="77777777" w:rsidR="0044126E" w:rsidRDefault="00000000">
            <w:pPr>
              <w:spacing w:after="60" w:line="252" w:lineRule="auto"/>
            </w:pPr>
            <w:r>
              <w:rPr>
                <w:sz w:val="20"/>
              </w:rPr>
              <w:t>Draf minggu 2 v0.2. Q-14 terbuka, Zaki Ramadhan Wijaya (usulan) dengan F-2. Target belum ditetapkan.</w:t>
            </w:r>
          </w:p>
        </w:tc>
      </w:tr>
      <w:tr w:rsidR="0044126E" w14:paraId="13987BC6"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293C032D" w14:textId="77777777" w:rsidR="0044126E" w:rsidRDefault="00000000">
            <w:pPr>
              <w:spacing w:after="60" w:line="252" w:lineRule="auto"/>
            </w:pPr>
            <w:r>
              <w:rPr>
                <w:sz w:val="20"/>
              </w:rPr>
              <w:t>Tanggal dan waktu</w:t>
            </w:r>
          </w:p>
        </w:tc>
        <w:tc>
          <w:tcPr>
            <w:tcW w:w="5112"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7E52A84A" w14:textId="77777777" w:rsidR="0044126E" w:rsidRDefault="00000000">
            <w:pPr>
              <w:spacing w:after="60" w:line="252" w:lineRule="auto"/>
            </w:pPr>
            <w:r>
              <w:rPr>
                <w:sz w:val="20"/>
              </w:rPr>
              <w:t>Tanggal YYYY-MM-DD. Waktu ISO 8601, WIB +07:00. Rentang contoh inklusif dan fiktif. Pembayaran termin dikelompokkan menurut tanggalBayar sebagai usulan Q-12.</w:t>
            </w:r>
          </w:p>
        </w:tc>
        <w:tc>
          <w:tcPr>
            <w:tcW w:w="2405"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440F2202" w14:textId="77777777" w:rsidR="0044126E" w:rsidRDefault="00000000">
            <w:pPr>
              <w:spacing w:after="60" w:line="252" w:lineRule="auto"/>
            </w:pPr>
            <w:r>
              <w:rPr>
                <w:sz w:val="20"/>
              </w:rPr>
              <w:t>Draf Skema Data Awal v0.2. Rentang/cut-off Q-01/Q-02 belum lengkap. Q-12 terbuka, Dhaffa Galang Fahriza (usulan) dengan mitra. Target belum ditetapkan.</w:t>
            </w:r>
          </w:p>
        </w:tc>
      </w:tr>
      <w:tr w:rsidR="0044126E" w14:paraId="45F9C476"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BD114A0" w14:textId="77777777" w:rsidR="0044126E" w:rsidRDefault="00000000">
            <w:pPr>
              <w:spacing w:after="60" w:line="252" w:lineRule="auto"/>
            </w:pPr>
            <w:r>
              <w:rPr>
                <w:sz w:val="20"/>
              </w:rPr>
              <w:t>Status proses</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F1112B7" w14:textId="77777777" w:rsidR="0044126E" w:rsidRDefault="00000000">
            <w:pPr>
              <w:spacing w:after="60" w:line="252" w:lineRule="auto"/>
            </w:pPr>
            <w:r>
              <w:rPr>
                <w:sz w:val="20"/>
              </w:rPr>
              <w:t>Periode: Draf, Dihitung, Menunggu Persetujuan, Disetujui. Periode valid tanpa data tetap HTTP 200. totalBiaya selalu null pada draf ini. Bonus tidak ditambah ulang ke pendapatan.</w:t>
            </w:r>
          </w:p>
        </w:tc>
        <w:tc>
          <w:tcPr>
            <w:tcW w:w="24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D07F974" w14:textId="77777777" w:rsidR="0044126E" w:rsidRDefault="00000000">
            <w:pPr>
              <w:spacing w:after="60" w:line="252" w:lineRule="auto"/>
            </w:pPr>
            <w:r>
              <w:rPr>
                <w:sz w:val="20"/>
              </w:rPr>
              <w:t>Draf fitur dan API minggu 2. Status yang masuk rekap serta definisi total biaya menunggu Q-17. Dhaffa Galang Fahriza (usulan) dengan E-2. Target belum ditetapkan.</w:t>
            </w:r>
          </w:p>
        </w:tc>
      </w:tr>
      <w:tr w:rsidR="0044126E" w14:paraId="179D848F"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19F2BD3C" w14:textId="77777777" w:rsidR="0044126E" w:rsidRDefault="00000000">
            <w:pPr>
              <w:spacing w:after="60" w:line="252" w:lineRule="auto"/>
            </w:pPr>
            <w:r>
              <w:rPr>
                <w:sz w:val="20"/>
              </w:rPr>
              <w:t>Autentikasi</w:t>
            </w:r>
          </w:p>
        </w:tc>
        <w:tc>
          <w:tcPr>
            <w:tcW w:w="5112"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10525C86" w14:textId="77777777" w:rsidR="0044126E" w:rsidRDefault="00000000">
            <w:pPr>
              <w:spacing w:after="60" w:line="252" w:lineRule="auto"/>
            </w:pPr>
            <w:r>
              <w:rPr>
                <w:sz w:val="20"/>
              </w:rPr>
              <w:t>Usulan HTTP Bearer. Manajemen, petugas keuangan, dan layanan E-2 berkredensial boleh membaca agregat. Mock memakai token demo. Format token produksi dan integrasi F-1 belum ditetapkan.</w:t>
            </w:r>
          </w:p>
        </w:tc>
        <w:tc>
          <w:tcPr>
            <w:tcW w:w="2405"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42B43D39" w14:textId="77777777" w:rsidR="0044126E" w:rsidRDefault="00000000">
            <w:pPr>
              <w:spacing w:after="60" w:line="252" w:lineRule="auto"/>
            </w:pPr>
            <w:r>
              <w:rPr>
                <w:sz w:val="20"/>
              </w:rPr>
              <w:t>Terbuka, OPEN-01 dengan F-1/F-5/E-2. Perwakilan dan target belum ditetapkan.</w:t>
            </w:r>
          </w:p>
        </w:tc>
      </w:tr>
    </w:tbl>
    <w:p w14:paraId="10F3150E" w14:textId="77777777" w:rsidR="0044126E" w:rsidRDefault="0044126E">
      <w:pPr>
        <w:spacing w:after="40"/>
      </w:pPr>
    </w:p>
    <w:p w14:paraId="587B68EA" w14:textId="77777777" w:rsidR="0044126E" w:rsidRDefault="00000000">
      <w:r>
        <w:br w:type="page"/>
      </w:r>
    </w:p>
    <w:p w14:paraId="1174C701" w14:textId="77777777" w:rsidR="0044126E" w:rsidRDefault="00000000">
      <w:pPr>
        <w:pStyle w:val="Heading1"/>
      </w:pPr>
      <w:r>
        <w:rPr>
          <w:rFonts w:ascii="Arial" w:hAnsi="Arial"/>
        </w:rPr>
        <w:lastRenderedPageBreak/>
        <w:t>Inventaris operasi API</w:t>
      </w:r>
    </w:p>
    <w:p w14:paraId="48033DB7" w14:textId="77777777" w:rsidR="0044126E" w:rsidRDefault="00000000">
      <w:pPr>
        <w:spacing w:after="120" w:line="259" w:lineRule="auto"/>
        <w:jc w:val="both"/>
      </w:pPr>
      <w:r>
        <w:t>Daftarkan operasi yang kelompok Anda terbitkan untuk fitur minimum. Tulis ID operasi yang stabil. Jika suatu operasi hanya untuk UI layanan sendiri, tandai “internal”. Tambah baris seperlunya.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2232"/>
        <w:gridCol w:w="3672"/>
        <w:gridCol w:w="1584"/>
        <w:gridCol w:w="1325"/>
      </w:tblGrid>
      <w:tr w:rsidR="0044126E" w14:paraId="58AF6477"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3F6372D7" w14:textId="77777777" w:rsidR="0044126E" w:rsidRDefault="00000000">
            <w:pPr>
              <w:spacing w:after="0"/>
            </w:pPr>
            <w:r>
              <w:rPr>
                <w:b/>
                <w:color w:val="FFFFFF"/>
                <w:sz w:val="20"/>
              </w:rPr>
              <w:t>ID</w:t>
            </w:r>
          </w:p>
        </w:tc>
        <w:tc>
          <w:tcPr>
            <w:tcW w:w="2232"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65398861" w14:textId="77777777" w:rsidR="0044126E" w:rsidRDefault="00000000">
            <w:pPr>
              <w:spacing w:after="0"/>
            </w:pPr>
            <w:r>
              <w:rPr>
                <w:b/>
                <w:color w:val="FFFFFF"/>
                <w:sz w:val="20"/>
              </w:rPr>
              <w:t>Metode dan path</w:t>
            </w:r>
          </w:p>
        </w:tc>
        <w:tc>
          <w:tcPr>
            <w:tcW w:w="3672"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6B31EF1E" w14:textId="77777777" w:rsidR="0044126E" w:rsidRDefault="00000000">
            <w:pPr>
              <w:spacing w:after="0"/>
            </w:pPr>
            <w:r>
              <w:rPr>
                <w:b/>
                <w:color w:val="FFFFFF"/>
                <w:sz w:val="20"/>
              </w:rPr>
              <w:t>Tujuan / konsumen</w:t>
            </w:r>
          </w:p>
        </w:tc>
        <w:tc>
          <w:tcPr>
            <w:tcW w:w="1584"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75AF31BB" w14:textId="77777777" w:rsidR="0044126E" w:rsidRDefault="00000000">
            <w:pPr>
              <w:spacing w:after="0"/>
            </w:pPr>
            <w:r>
              <w:rPr>
                <w:b/>
                <w:color w:val="FFFFFF"/>
                <w:sz w:val="20"/>
              </w:rPr>
              <w:t>Hak akses</w:t>
            </w:r>
          </w:p>
        </w:tc>
        <w:tc>
          <w:tcPr>
            <w:tcW w:w="1325"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5D13B90F" w14:textId="77777777" w:rsidR="0044126E" w:rsidRDefault="00000000">
            <w:pPr>
              <w:spacing w:after="0"/>
            </w:pPr>
            <w:r>
              <w:rPr>
                <w:b/>
                <w:color w:val="FFFFFF"/>
                <w:sz w:val="20"/>
              </w:rPr>
              <w:t>Status</w:t>
            </w:r>
          </w:p>
        </w:tc>
      </w:tr>
      <w:tr w:rsidR="0044126E" w14:paraId="38FDFB3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BAE1846" w14:textId="77777777" w:rsidR="0044126E" w:rsidRDefault="00000000">
            <w:pPr>
              <w:spacing w:after="60" w:line="252" w:lineRule="auto"/>
            </w:pPr>
            <w:r>
              <w:rPr>
                <w:sz w:val="20"/>
              </w:rPr>
              <w:t>API-K05-01</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0E6169D" w14:textId="77777777" w:rsidR="0044126E" w:rsidRDefault="00000000">
            <w:pPr>
              <w:spacing w:after="60" w:line="252" w:lineRule="auto"/>
            </w:pPr>
            <w:r>
              <w:rPr>
                <w:sz w:val="20"/>
              </w:rPr>
              <w:t>GET /api/payroll/v1/rekap-biaya</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5FE4F10" w14:textId="77777777" w:rsidR="0044126E" w:rsidRDefault="00000000">
            <w:pPr>
              <w:spacing w:after="60" w:line="252" w:lineRule="auto"/>
            </w:pPr>
            <w:r>
              <w:rPr>
                <w:sz w:val="20"/>
              </w:rPr>
              <w:t>FTR-K05-09, agregat per periode untuk E-2 dan UI-K05-09. operationId: getRekapBiaya.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82C0456" w14:textId="77777777" w:rsidR="0044126E" w:rsidRDefault="00000000">
            <w:pPr>
              <w:spacing w:after="60" w:line="252" w:lineRule="auto"/>
            </w:pPr>
            <w:r>
              <w:rPr>
                <w:sz w:val="20"/>
              </w:rPr>
              <w:t>Manajemen, petugas keuangan, layanan E-2 berkredensial.</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BAF23D1" w14:textId="77777777" w:rsidR="0044126E" w:rsidRDefault="00000000">
            <w:pPr>
              <w:spacing w:after="60" w:line="252" w:lineRule="auto"/>
            </w:pPr>
            <w:r>
              <w:rPr>
                <w:sz w:val="20"/>
              </w:rPr>
              <w:t>Draf, mock lokal diuji, review E-2 belum tersedia.</w:t>
            </w:r>
          </w:p>
        </w:tc>
      </w:tr>
    </w:tbl>
    <w:p w14:paraId="029A60CB" w14:textId="77777777" w:rsidR="0044126E" w:rsidRDefault="0044126E">
      <w:pPr>
        <w:spacing w:after="40"/>
      </w:pPr>
    </w:p>
    <w:p w14:paraId="778004FD" w14:textId="77777777" w:rsidR="0044126E" w:rsidRDefault="00000000">
      <w:pPr>
        <w:pStyle w:val="Heading1"/>
      </w:pPr>
      <w:r>
        <w:rPr>
          <w:rFonts w:ascii="Arial" w:hAnsi="Arial"/>
        </w:rPr>
        <w:t>Rincian satu operasi</w:t>
      </w:r>
    </w:p>
    <w:p w14:paraId="054C556D" w14:textId="77777777" w:rsidR="0044126E" w:rsidRDefault="00000000">
      <w:pPr>
        <w:spacing w:after="120" w:line="259" w:lineRule="auto"/>
        <w:jc w:val="both"/>
      </w:pPr>
      <w:r>
        <w:t>Gandakan bagian ini untuk operasi yang akan direview. Rincian pada dokumen ini harus sama dengan openapi.yaml. Pada versi awal, selesaikan sekurangnya satu operasi penting yang benar-benar diperlukan konsumen.</w:t>
      </w:r>
    </w:p>
    <w:p w14:paraId="5C75F636" w14:textId="77777777" w:rsidR="0044126E" w:rsidRDefault="00000000">
      <w:pPr>
        <w:spacing w:after="120" w:line="259" w:lineRule="auto"/>
        <w:jc w:val="both"/>
      </w:pPr>
      <w:r>
        <w:rPr>
          <w:b/>
        </w:rPr>
        <w:t>ID operasi, fitur, dan sumber kebutuhan:</w:t>
      </w:r>
      <w:r>
        <w:t xml:space="preserve"> API-K05-01 / FTR-K05-09 / Spesifikasi Fitur Minimum dan Daftar Kontrak API minggu 2 v0.2. operationId pada OpenAPI: getRekapBiaya. UI terkait: UI-K05-09.</w:t>
      </w:r>
    </w:p>
    <w:p w14:paraId="347357A0" w14:textId="77777777" w:rsidR="0044126E" w:rsidRDefault="00000000">
      <w:pPr>
        <w:spacing w:after="120" w:line="259" w:lineRule="auto"/>
        <w:jc w:val="both"/>
      </w:pPr>
      <w:r>
        <w:rPr>
          <w:b/>
        </w:rPr>
        <w:t>Pemilik API dan konsumen:</w:t>
      </w:r>
      <w:r>
        <w:t xml:space="preserve"> F-5 (Kelompok 5 Kelas F) / E-2. Usulan pemilik OpenAPI: Dhaffa Galang Fahriza. Reviewer konsumen belum ditetapkan.</w:t>
      </w:r>
    </w:p>
    <w:p w14:paraId="47F55F14" w14:textId="77777777" w:rsidR="0044126E" w:rsidRDefault="00000000">
      <w:pPr>
        <w:spacing w:after="120" w:line="259" w:lineRule="auto"/>
        <w:jc w:val="both"/>
      </w:pPr>
      <w:r>
        <w:rPr>
          <w:b/>
        </w:rPr>
        <w:t>Metode, path, dan tujuan:</w:t>
      </w:r>
      <w:r>
        <w:t xml:space="preserve"> GET /api/payroll/v1/rekap-biaya. Membaca agregat biaya SDM per periode dari ENT-K05-01, 08, 09, 13, dan 15 tanpa rincian pribadi. Path masih draf.</w:t>
      </w:r>
    </w:p>
    <w:p w14:paraId="2B4D66D2" w14:textId="77777777" w:rsidR="0044126E" w:rsidRDefault="00000000">
      <w:pPr>
        <w:spacing w:after="120" w:line="259" w:lineRule="auto"/>
        <w:jc w:val="both"/>
      </w:pPr>
      <w:r>
        <w:rPr>
          <w:b/>
        </w:rPr>
        <w:t>Autentikasi dan otorisasi:</w:t>
      </w:r>
      <w:r>
        <w:t xml:space="preserve"> BearerAuth (usulan mengikuti F-1). Header Authorization: Bearer &lt;token&gt;. Manajemen, petugas keuangan, dan layanan E-2 berkredensial boleh mengakses. Karyawan dan tenaga ahli ditolak. Token diperiksa sebelum input. Mock memakai token demo, tanpa verifikasi F-1 yang sesungguhnya.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952"/>
        <w:gridCol w:w="4925"/>
      </w:tblGrid>
      <w:tr w:rsidR="0044126E" w14:paraId="6743AB81"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536E56FC" w14:textId="77777777" w:rsidR="0044126E" w:rsidRDefault="00000000">
            <w:pPr>
              <w:spacing w:after="0"/>
            </w:pPr>
            <w:r>
              <w:rPr>
                <w:b/>
                <w:color w:val="FFFFFF"/>
                <w:sz w:val="20"/>
              </w:rPr>
              <w:t>Masukan</w:t>
            </w:r>
          </w:p>
        </w:tc>
        <w:tc>
          <w:tcPr>
            <w:tcW w:w="2952"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4B0BF370" w14:textId="77777777" w:rsidR="0044126E" w:rsidRDefault="00000000">
            <w:pPr>
              <w:spacing w:after="0"/>
            </w:pPr>
            <w:r>
              <w:rPr>
                <w:b/>
                <w:color w:val="FFFFFF"/>
                <w:sz w:val="20"/>
              </w:rPr>
              <w:t>Lokasi / tipe / wajib</w:t>
            </w:r>
          </w:p>
        </w:tc>
        <w:tc>
          <w:tcPr>
            <w:tcW w:w="4925"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2486ED20" w14:textId="77777777" w:rsidR="0044126E" w:rsidRDefault="00000000">
            <w:pPr>
              <w:spacing w:after="0"/>
            </w:pPr>
            <w:r>
              <w:rPr>
                <w:b/>
                <w:color w:val="FFFFFF"/>
                <w:sz w:val="20"/>
              </w:rPr>
              <w:t>Aturan dan contoh fiktif</w:t>
            </w:r>
          </w:p>
        </w:tc>
      </w:tr>
      <w:tr w:rsidR="0044126E" w14:paraId="55AFD67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A176DA0" w14:textId="77777777" w:rsidR="0044126E" w:rsidRDefault="00000000">
            <w:pPr>
              <w:spacing w:after="60" w:line="252" w:lineRule="auto"/>
            </w:pPr>
            <w:r>
              <w:rPr>
                <w:sz w:val="20"/>
              </w:rPr>
              <w:t>periodeId</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FD54CF8" w14:textId="77777777" w:rsidR="0044126E" w:rsidRDefault="00000000">
            <w:pPr>
              <w:spacing w:after="60" w:line="252" w:lineRule="auto"/>
            </w:pPr>
            <w:r>
              <w:rPr>
                <w:sz w:val="20"/>
              </w:rPr>
              <w:t>query / string UUID / ya</w:t>
            </w:r>
          </w:p>
        </w:tc>
        <w:tc>
          <w:tcPr>
            <w:tcW w:w="4925"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4F6A8A1" w14:textId="77777777" w:rsidR="0044126E" w:rsidRDefault="00000000">
            <w:pPr>
              <w:spacing w:after="60" w:line="252" w:lineRule="auto"/>
            </w:pPr>
            <w:r>
              <w:rPr>
                <w:sz w:val="20"/>
              </w:rPr>
              <w:t>Diberikan tepat satu kali. Contoh: 01a1193d-2500-7c04-854b-8bf03c711dde. Kosong, salah format, atau duplikat mendapat 400. UUID valid yang tidak dikenal mendapat 404. Tidak membatasi versi UUID.</w:t>
            </w:r>
          </w:p>
        </w:tc>
      </w:tr>
      <w:tr w:rsidR="0044126E" w14:paraId="14E9DA7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55C48DD8" w14:textId="77777777" w:rsidR="0044126E" w:rsidRDefault="00000000">
            <w:pPr>
              <w:spacing w:after="60" w:line="252" w:lineRule="auto"/>
            </w:pPr>
            <w:r>
              <w:rPr>
                <w:sz w:val="20"/>
              </w:rPr>
              <w:t>Authorization</w:t>
            </w:r>
          </w:p>
        </w:tc>
        <w:tc>
          <w:tcPr>
            <w:tcW w:w="2952"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70826AC9" w14:textId="77777777" w:rsidR="0044126E" w:rsidRDefault="00000000">
            <w:pPr>
              <w:spacing w:after="60" w:line="252" w:lineRule="auto"/>
            </w:pPr>
            <w:r>
              <w:rPr>
                <w:sz w:val="20"/>
              </w:rPr>
              <w:t>header / string / ya, melalui BearerAuth</w:t>
            </w:r>
          </w:p>
        </w:tc>
        <w:tc>
          <w:tcPr>
            <w:tcW w:w="4925"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5647A09F" w14:textId="77777777" w:rsidR="0044126E" w:rsidRDefault="00000000">
            <w:pPr>
              <w:spacing w:after="60" w:line="252" w:lineRule="auto"/>
            </w:pPr>
            <w:r>
              <w:rPr>
                <w:sz w:val="20"/>
              </w:rPr>
              <w:t>Bearer mock-e2 untuk demo. mock-manajemen dan mock-keuangan juga diizinkan. Token tidak tersedia atau tidak valid mendapat 401. Peran tanpa izin mendapat 403.</w:t>
            </w:r>
          </w:p>
        </w:tc>
      </w:tr>
    </w:tbl>
    <w:p w14:paraId="6A6FC85F" w14:textId="77777777" w:rsidR="0044126E" w:rsidRDefault="0044126E">
      <w:pPr>
        <w:pageBreakBefore/>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4032"/>
        <w:gridCol w:w="4634"/>
      </w:tblGrid>
      <w:tr w:rsidR="0044126E" w14:paraId="6A2D587B"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5D66D1FB" w14:textId="77777777" w:rsidR="0044126E" w:rsidRDefault="00000000">
            <w:pPr>
              <w:spacing w:after="0"/>
            </w:pPr>
            <w:r>
              <w:rPr>
                <w:b/>
                <w:color w:val="FFFFFF"/>
                <w:sz w:val="20"/>
              </w:rPr>
              <w:t>Respons</w:t>
            </w:r>
          </w:p>
        </w:tc>
        <w:tc>
          <w:tcPr>
            <w:tcW w:w="4032"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4C92727C" w14:textId="77777777" w:rsidR="0044126E" w:rsidRDefault="00000000">
            <w:pPr>
              <w:spacing w:after="0"/>
            </w:pPr>
            <w:r>
              <w:rPr>
                <w:b/>
                <w:color w:val="FFFFFF"/>
                <w:sz w:val="20"/>
              </w:rPr>
              <w:t>Skema / field penting</w:t>
            </w:r>
          </w:p>
        </w:tc>
        <w:tc>
          <w:tcPr>
            <w:tcW w:w="4634"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293ED2E5" w14:textId="77777777" w:rsidR="0044126E" w:rsidRDefault="00000000">
            <w:pPr>
              <w:spacing w:after="0"/>
            </w:pPr>
            <w:r>
              <w:rPr>
                <w:b/>
                <w:color w:val="FFFFFF"/>
                <w:sz w:val="20"/>
              </w:rPr>
              <w:t>Contoh dan dampak bagi konsumen</w:t>
            </w:r>
          </w:p>
        </w:tc>
      </w:tr>
      <w:tr w:rsidR="0044126E" w14:paraId="21268AA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8A856D9" w14:textId="77777777" w:rsidR="0044126E" w:rsidRDefault="00000000">
            <w:pPr>
              <w:spacing w:after="60" w:line="252" w:lineRule="auto"/>
            </w:pPr>
            <w:r>
              <w:rPr>
                <w:sz w:val="20"/>
              </w:rPr>
              <w:t>200</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D18BFD1" w14:textId="77777777" w:rsidR="0044126E" w:rsidRDefault="00000000">
            <w:pPr>
              <w:spacing w:after="60" w:line="252" w:lineRule="auto"/>
            </w:pPr>
            <w:r>
              <w:rPr>
                <w:sz w:val="20"/>
              </w:rPr>
              <w:t>RekapBiaya, 17 field wajib. Identitas periode, statusPeriode, adaData, jumlahKaryawan, jumlahTermin, agregat pendapatan/bonus/potongan/BPJS/gaji bersih/termin, totalBiaya, diperbaruiPada. Semua non-null kecuali totalBiaya yang wajib null.</w:t>
            </w:r>
          </w:p>
        </w:tc>
        <w:tc>
          <w:tcPr>
            <w:tcW w:w="463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9836780" w14:textId="77777777" w:rsidR="0044126E" w:rsidRDefault="00000000">
            <w:pPr>
              <w:spacing w:after="60" w:line="252" w:lineRule="auto"/>
            </w:pPr>
            <w:r>
              <w:rPr>
                <w:sz w:val="20"/>
              </w:rPr>
              <w:t>examples/success.json. E-2 membaca agregat. Bonus sudah termasuk pendapatan. BPJS karyawan terpisah dari potongan. examples/success-empty.json memberi adaData=false dan agregat 0. examples/success-termin-only.json memberi termin tanpa payroll.</w:t>
            </w:r>
          </w:p>
        </w:tc>
      </w:tr>
      <w:tr w:rsidR="0044126E" w14:paraId="74E61D8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5EA19A0E" w14:textId="77777777" w:rsidR="0044126E" w:rsidRDefault="00000000">
            <w:pPr>
              <w:spacing w:after="60" w:line="252" w:lineRule="auto"/>
            </w:pPr>
            <w:r>
              <w:rPr>
                <w:sz w:val="20"/>
              </w:rPr>
              <w:t>400</w:t>
            </w:r>
          </w:p>
        </w:tc>
        <w:tc>
          <w:tcPr>
            <w:tcW w:w="4032"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789FFB2D" w14:textId="77777777" w:rsidR="0044126E" w:rsidRDefault="00000000">
            <w:pPr>
              <w:spacing w:after="60" w:line="252" w:lineRule="auto"/>
            </w:pPr>
            <w:r>
              <w:rPr>
                <w:sz w:val="20"/>
              </w:rPr>
              <w:t>ErrorResponse: code=INVALID_PERIODE_ID, message, details[].</w:t>
            </w:r>
          </w:p>
        </w:tc>
        <w:tc>
          <w:tcPr>
            <w:tcW w:w="4634"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2C73E35C" w14:textId="77777777" w:rsidR="0044126E" w:rsidRDefault="00000000">
            <w:pPr>
              <w:spacing w:after="60" w:line="252" w:lineRule="auto"/>
            </w:pPr>
            <w:r>
              <w:rPr>
                <w:sz w:val="20"/>
              </w:rPr>
              <w:t>examples/error-400.json. Pemanggil memperbaiki periodeId yang kosong, duplikat, atau salah format.</w:t>
            </w:r>
          </w:p>
        </w:tc>
      </w:tr>
      <w:tr w:rsidR="0044126E" w14:paraId="56D28C6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B08C852" w14:textId="77777777" w:rsidR="0044126E" w:rsidRDefault="00000000">
            <w:pPr>
              <w:spacing w:after="60" w:line="252" w:lineRule="auto"/>
            </w:pPr>
            <w:r>
              <w:rPr>
                <w:sz w:val="20"/>
              </w:rPr>
              <w:t>401</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AF9D5D1" w14:textId="77777777" w:rsidR="0044126E" w:rsidRDefault="00000000">
            <w:pPr>
              <w:spacing w:after="60" w:line="252" w:lineRule="auto"/>
            </w:pPr>
            <w:r>
              <w:rPr>
                <w:sz w:val="20"/>
              </w:rPr>
              <w:t>ErrorResponse: code=UNAUTHORIZED, message, details[]. Header WWW-Authenticate: Bearer.</w:t>
            </w:r>
          </w:p>
        </w:tc>
        <w:tc>
          <w:tcPr>
            <w:tcW w:w="463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D8C9F93" w14:textId="77777777" w:rsidR="0044126E" w:rsidRDefault="00000000">
            <w:pPr>
              <w:spacing w:after="60" w:line="252" w:lineRule="auto"/>
            </w:pPr>
            <w:r>
              <w:rPr>
                <w:sz w:val="20"/>
              </w:rPr>
              <w:t>examples/error-401.json. Pemanggil menyediakan token valid.</w:t>
            </w:r>
          </w:p>
        </w:tc>
      </w:tr>
      <w:tr w:rsidR="0044126E" w14:paraId="7D55CFF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66619952" w14:textId="77777777" w:rsidR="0044126E" w:rsidRDefault="00000000">
            <w:pPr>
              <w:spacing w:after="60" w:line="252" w:lineRule="auto"/>
            </w:pPr>
            <w:r>
              <w:rPr>
                <w:sz w:val="20"/>
              </w:rPr>
              <w:t>403</w:t>
            </w:r>
          </w:p>
        </w:tc>
        <w:tc>
          <w:tcPr>
            <w:tcW w:w="4032"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4943BE53" w14:textId="77777777" w:rsidR="0044126E" w:rsidRDefault="00000000">
            <w:pPr>
              <w:spacing w:after="60" w:line="252" w:lineRule="auto"/>
            </w:pPr>
            <w:r>
              <w:rPr>
                <w:sz w:val="20"/>
              </w:rPr>
              <w:t>ErrorResponse: code=FORBIDDEN, message, details[].</w:t>
            </w:r>
          </w:p>
        </w:tc>
        <w:tc>
          <w:tcPr>
            <w:tcW w:w="4634"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46E94055" w14:textId="77777777" w:rsidR="0044126E" w:rsidRDefault="00000000">
            <w:pPr>
              <w:spacing w:after="60" w:line="252" w:lineRule="auto"/>
            </w:pPr>
            <w:r>
              <w:rPr>
                <w:sz w:val="20"/>
              </w:rPr>
              <w:t>examples/error-403.json. Pemanggil tidak memiliki kewenangan membaca rekap.</w:t>
            </w:r>
          </w:p>
        </w:tc>
      </w:tr>
      <w:tr w:rsidR="0044126E" w14:paraId="1B40EBB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0186E27" w14:textId="77777777" w:rsidR="0044126E" w:rsidRDefault="00000000">
            <w:pPr>
              <w:spacing w:after="60" w:line="252" w:lineRule="auto"/>
            </w:pPr>
            <w:r>
              <w:rPr>
                <w:sz w:val="20"/>
              </w:rPr>
              <w:t>404</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446C12F" w14:textId="77777777" w:rsidR="0044126E" w:rsidRDefault="00000000">
            <w:pPr>
              <w:spacing w:after="60" w:line="252" w:lineRule="auto"/>
            </w:pPr>
            <w:r>
              <w:rPr>
                <w:sz w:val="20"/>
              </w:rPr>
              <w:t>ErrorResponse: code=PERIODE_NOT_FOUND, message, details[].</w:t>
            </w:r>
          </w:p>
        </w:tc>
        <w:tc>
          <w:tcPr>
            <w:tcW w:w="463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96DFAF2" w14:textId="77777777" w:rsidR="0044126E" w:rsidRDefault="00000000">
            <w:pPr>
              <w:spacing w:after="60" w:line="252" w:lineRule="auto"/>
            </w:pPr>
            <w:r>
              <w:rPr>
                <w:sz w:val="20"/>
              </w:rPr>
              <w:t>examples/error.json. UUID valid, tetapi periode tidak ditemukan. Periode kosong yang dikenal tetap 200.</w:t>
            </w:r>
          </w:p>
        </w:tc>
      </w:tr>
    </w:tbl>
    <w:p w14:paraId="249F57C5" w14:textId="77777777" w:rsidR="0044126E" w:rsidRDefault="0044126E">
      <w:pPr>
        <w:spacing w:after="40"/>
      </w:pPr>
    </w:p>
    <w:p w14:paraId="0FF6F251" w14:textId="77777777" w:rsidR="0044126E" w:rsidRDefault="00000000">
      <w:pPr>
        <w:spacing w:after="120" w:line="259" w:lineRule="auto"/>
        <w:jc w:val="both"/>
      </w:pPr>
      <w:r>
        <w:rPr>
          <w:b/>
        </w:rPr>
        <w:t>Aturan paging/filter/urut (jika perlu):</w:t>
      </w:r>
      <w:r>
        <w:t xml:space="preserve"> Hanya satu periodeId per request. Respons satu objek, tanpa paging atau pengurutan. Parameter query tambahan diabaikan pada mock. Tanpa body. Nominal berupa angka JSON dalam rupiah, maksimal dua desimal. Tanggal contoh tidak menetapkan cut-off final.</w:t>
      </w:r>
    </w:p>
    <w:p w14:paraId="0FBAC76C" w14:textId="77777777" w:rsidR="0044126E" w:rsidRDefault="00000000">
      <w:pPr>
        <w:spacing w:after="120" w:line="259" w:lineRule="auto"/>
        <w:jc w:val="both"/>
      </w:pPr>
      <w:r>
        <w:rPr>
          <w:b/>
        </w:rPr>
        <w:t>Idempotensi atau pengulangan request (jika relevan):</w:t>
      </w:r>
      <w:r>
        <w:t xml:space="preserve"> GET tidak mengubah data. Pengulangan pada mock menghasilkan fixture yang sama, termasuk diperbaruiPada yang tetap. Di layanan nyata, agregat dan waktu pembaruannya dapat berubah mengikuti data sumber.</w:t>
      </w:r>
    </w:p>
    <w:p w14:paraId="0B814458" w14:textId="77777777" w:rsidR="0044126E" w:rsidRDefault="00000000">
      <w:r>
        <w:br w:type="page"/>
      </w:r>
    </w:p>
    <w:p w14:paraId="792789BB" w14:textId="77777777" w:rsidR="0044126E" w:rsidRDefault="00000000">
      <w:pPr>
        <w:pStyle w:val="Heading1"/>
      </w:pPr>
      <w:r>
        <w:rPr>
          <w:rFonts w:ascii="Arial" w:hAnsi="Arial"/>
        </w:rPr>
        <w:lastRenderedPageBreak/>
        <w:t>Contoh respons dan batas data</w:t>
      </w:r>
    </w:p>
    <w:p w14:paraId="7CDBB9C0" w14:textId="77777777" w:rsidR="0044126E" w:rsidRDefault="00000000">
      <w:pPr>
        <w:spacing w:after="120" w:line="259" w:lineRule="auto"/>
        <w:jc w:val="both"/>
      </w:pPr>
      <w:r>
        <w:t>Tempel contoh JSON fiktif lengkap pada berkas di folder examples. Cantumkan tautan relatifnya di sini. Contoh harus sesuai tipe, field wajib, dan status HTTP pada OpenAPI, jangan memakai data pribadi atau kredensial mitra.</w:t>
      </w:r>
    </w:p>
    <w:p w14:paraId="1471ED78" w14:textId="77777777" w:rsidR="0044126E" w:rsidRDefault="00000000">
      <w:pPr>
        <w:spacing w:after="120" w:line="259" w:lineRule="auto"/>
        <w:jc w:val="both"/>
      </w:pPr>
      <w:r>
        <w:rPr>
          <w:b/>
        </w:rPr>
        <w:t>Respons berhasil:</w:t>
      </w:r>
      <w:r>
        <w:t xml:space="preserve"> examples/success.json, HTTP 200, skema RekapBiaya. Pendapatan 7.750.000, bonus 750.000 (bagian pendapatan), potongan 200.000, BPJS karyawan 65.000, gaji bersih 7.485.000, BPJS perusahaan 260.000, termin 25.000.000. totalBiaya null menunggu Q-17. Contoh tambahan: examples/success-empty.json dan examples/success-termin-only.json.</w:t>
      </w:r>
    </w:p>
    <w:p w14:paraId="71AFCBAA" w14:textId="77777777" w:rsidR="0044126E" w:rsidRDefault="00000000">
      <w:pPr>
        <w:spacing w:after="120" w:line="259" w:lineRule="auto"/>
        <w:jc w:val="both"/>
      </w:pPr>
      <w:r>
        <w:rPr>
          <w:b/>
        </w:rPr>
        <w:t>Respons gagal:</w:t>
      </w:r>
      <w:r>
        <w:t xml:space="preserve"> examples/error.json, HTTP 404, code PERIODE_NOT_FOUND. Contoh lain: examples/error-400.json, examples/error-401.json, examples/error-403.json. Semua menggunakan skema ErrorResponse dengan code, message, dan details.</w:t>
      </w:r>
    </w:p>
    <w:p w14:paraId="00252602" w14:textId="77777777" w:rsidR="0044126E" w:rsidRDefault="00000000">
      <w:pPr>
        <w:spacing w:after="120" w:line="259" w:lineRule="auto"/>
        <w:jc w:val="both"/>
      </w:pPr>
      <w:r>
        <w:rPr>
          <w:b/>
        </w:rPr>
        <w:t>Alasan memilih kasus gagal:</w:t>
      </w:r>
      <w:r>
        <w:t xml:space="preserve"> UUID periode tidak dikenal membedakan kegagalan pencarian (404) dari periode valid tanpa data (200). Input salah dan akses ditolak juga diuji. Hasil uji lokal ada di bukti/hasil_uji.txt dan bukti/request_response.txt.</w:t>
      </w:r>
    </w:p>
    <w:p w14:paraId="2C2FC7E9" w14:textId="77777777" w:rsidR="0044126E" w:rsidRDefault="00000000">
      <w:pPr>
        <w:spacing w:after="120" w:line="259" w:lineRule="auto"/>
        <w:jc w:val="both"/>
      </w:pPr>
      <w:r>
        <w:rPr>
          <w:b/>
        </w:rPr>
        <w:t>Field yang sengaja tidak dikirim:</w:t>
      </w:r>
      <w:r>
        <w:t xml:space="preserve"> employeeId, nama karyawan, gaji pokok, komponen atau bonus per karyawan, rincian slip, NPWP, dan rekening. E-2 hanya menerima agregat per periode. Pemanggilan API D-1 tidak termasuk dependensi F-5.</w:t>
      </w:r>
    </w:p>
    <w:p w14:paraId="4014FD6D" w14:textId="77777777" w:rsidR="0044126E" w:rsidRDefault="00000000">
      <w:pPr>
        <w:pStyle w:val="Heading1"/>
      </w:pPr>
      <w:r>
        <w:rPr>
          <w:rFonts w:ascii="Arial" w:hAnsi="Arial"/>
        </w:rPr>
        <w:t>Review produsen dan konsumen</w:t>
      </w:r>
    </w:p>
    <w:p w14:paraId="004B2747" w14:textId="77777777" w:rsidR="0044126E" w:rsidRDefault="00000000">
      <w:pPr>
        <w:spacing w:after="120" w:line="259" w:lineRule="auto"/>
        <w:jc w:val="both"/>
      </w:pPr>
      <w:r>
        <w:t>Mintalah sedikitnya satu kelompok konsumen mencoba membuat request atau mock dari kontrak tanpa penjelasan lisan tambahan. Catat perubahan yang disepakati dan siapa yang mengerjakannya.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312"/>
        <w:gridCol w:w="4133"/>
      </w:tblGrid>
      <w:tr w:rsidR="0044126E" w14:paraId="7D06CC5D"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5E2E78C0" w14:textId="77777777" w:rsidR="0044126E" w:rsidRDefault="00000000">
            <w:pPr>
              <w:spacing w:after="0"/>
            </w:pPr>
            <w:r>
              <w:rPr>
                <w:b/>
                <w:color w:val="FFFFFF"/>
                <w:sz w:val="20"/>
              </w:rPr>
              <w:t>Reviewer / kelompok</w:t>
            </w:r>
          </w:p>
        </w:tc>
        <w:tc>
          <w:tcPr>
            <w:tcW w:w="3312"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37DB532A" w14:textId="77777777" w:rsidR="0044126E" w:rsidRDefault="00000000">
            <w:pPr>
              <w:spacing w:after="0"/>
            </w:pPr>
            <w:r>
              <w:rPr>
                <w:b/>
                <w:color w:val="FFFFFF"/>
                <w:sz w:val="20"/>
              </w:rPr>
              <w:t>Temuan pada kontrak</w:t>
            </w:r>
          </w:p>
        </w:tc>
        <w:tc>
          <w:tcPr>
            <w:tcW w:w="4133"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74124C52" w14:textId="77777777" w:rsidR="0044126E" w:rsidRDefault="00000000">
            <w:pPr>
              <w:spacing w:after="0"/>
            </w:pPr>
            <w:r>
              <w:rPr>
                <w:b/>
                <w:color w:val="FFFFFF"/>
                <w:sz w:val="20"/>
              </w:rPr>
              <w:t>Keputusan dan pemilik tindak lanjut</w:t>
            </w:r>
          </w:p>
        </w:tc>
      </w:tr>
      <w:tr w:rsidR="0044126E" w14:paraId="1EF246F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8DAFF41" w14:textId="77777777" w:rsidR="0044126E" w:rsidRDefault="0044126E">
            <w:pPr>
              <w:spacing w:after="60" w:line="252" w:lineRule="auto"/>
            </w:pP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47F10A4" w14:textId="77777777" w:rsidR="0044126E" w:rsidRDefault="0044126E">
            <w:pPr>
              <w:spacing w:after="60" w:line="252" w:lineRule="auto"/>
            </w:pPr>
          </w:p>
        </w:tc>
        <w:tc>
          <w:tcPr>
            <w:tcW w:w="41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9AE4DFA" w14:textId="77777777" w:rsidR="0044126E" w:rsidRDefault="0044126E">
            <w:pPr>
              <w:spacing w:after="60" w:line="252" w:lineRule="auto"/>
            </w:pPr>
          </w:p>
        </w:tc>
      </w:tr>
      <w:tr w:rsidR="0044126E" w14:paraId="52C7276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4F992EB9" w14:textId="77777777" w:rsidR="0044126E" w:rsidRDefault="0044126E">
            <w:pPr>
              <w:spacing w:after="60" w:line="252" w:lineRule="auto"/>
            </w:pPr>
          </w:p>
        </w:tc>
        <w:tc>
          <w:tcPr>
            <w:tcW w:w="3312"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42A24380" w14:textId="77777777" w:rsidR="0044126E" w:rsidRDefault="0044126E">
            <w:pPr>
              <w:spacing w:after="60" w:line="252" w:lineRule="auto"/>
            </w:pPr>
          </w:p>
        </w:tc>
        <w:tc>
          <w:tcPr>
            <w:tcW w:w="4133"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66046C99" w14:textId="77777777" w:rsidR="0044126E" w:rsidRDefault="0044126E">
            <w:pPr>
              <w:spacing w:after="60" w:line="252" w:lineRule="auto"/>
            </w:pPr>
          </w:p>
        </w:tc>
      </w:tr>
    </w:tbl>
    <w:p w14:paraId="3D3ED9D5" w14:textId="77777777" w:rsidR="0044126E" w:rsidRDefault="0044126E">
      <w:pPr>
        <w:spacing w:after="40"/>
      </w:pPr>
    </w:p>
    <w:p w14:paraId="2F378431" w14:textId="77777777" w:rsidR="0044126E" w:rsidRDefault="00000000">
      <w:pPr>
        <w:pStyle w:val="Heading1"/>
        <w:pageBreakBefore/>
      </w:pPr>
      <w:r>
        <w:rPr>
          <w:rFonts w:ascii="Arial" w:hAnsi="Arial"/>
        </w:rPr>
        <w:lastRenderedPageBreak/>
        <w:t>Pertanyaan terbuka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4536"/>
        <w:gridCol w:w="3989"/>
      </w:tblGrid>
      <w:tr w:rsidR="0044126E" w14:paraId="121147E1"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7FD70E09" w14:textId="77777777" w:rsidR="0044126E" w:rsidRDefault="00000000">
            <w:pPr>
              <w:spacing w:after="0"/>
            </w:pPr>
            <w:r>
              <w:rPr>
                <w:b/>
                <w:color w:val="FFFFFF"/>
                <w:sz w:val="20"/>
              </w:rPr>
              <w:t>ID</w:t>
            </w:r>
          </w:p>
        </w:tc>
        <w:tc>
          <w:tcPr>
            <w:tcW w:w="4536"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78425EFC" w14:textId="77777777" w:rsidR="0044126E" w:rsidRDefault="00000000">
            <w:pPr>
              <w:spacing w:after="0"/>
            </w:pPr>
            <w:r>
              <w:rPr>
                <w:b/>
                <w:color w:val="FFFFFF"/>
                <w:sz w:val="20"/>
              </w:rPr>
              <w:t>Keputusan yang belum tersedia</w:t>
            </w:r>
          </w:p>
        </w:tc>
        <w:tc>
          <w:tcPr>
            <w:tcW w:w="3989" w:type="dxa"/>
            <w:tcBorders>
              <w:top w:val="single" w:sz="4" w:space="0" w:color="D9D9D9"/>
              <w:left w:val="single" w:sz="4" w:space="0" w:color="D9D9D9"/>
              <w:bottom w:val="single" w:sz="4" w:space="0" w:color="D9D9D9"/>
              <w:right w:val="single" w:sz="4" w:space="0" w:color="D9D9D9"/>
            </w:tcBorders>
            <w:shd w:val="clear" w:color="auto" w:fill="233E54"/>
            <w:tcMar>
              <w:top w:w="80" w:type="dxa"/>
              <w:left w:w="95" w:type="dxa"/>
              <w:bottom w:w="80" w:type="dxa"/>
              <w:right w:w="95" w:type="dxa"/>
            </w:tcMar>
            <w:vAlign w:val="center"/>
          </w:tcPr>
          <w:p w14:paraId="2542E328" w14:textId="77777777" w:rsidR="0044126E" w:rsidRDefault="00000000">
            <w:pPr>
              <w:spacing w:after="0"/>
            </w:pPr>
            <w:r>
              <w:rPr>
                <w:b/>
                <w:color w:val="FFFFFF"/>
                <w:sz w:val="20"/>
              </w:rPr>
              <w:t>Pemilik keputusan dan batas waktu</w:t>
            </w:r>
          </w:p>
        </w:tc>
      </w:tr>
      <w:tr w:rsidR="0044126E" w14:paraId="43F1335B"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BFF4E1E" w14:textId="77777777" w:rsidR="0044126E" w:rsidRDefault="00000000">
            <w:pPr>
              <w:spacing w:after="60" w:line="252" w:lineRule="auto"/>
            </w:pPr>
            <w:r>
              <w:rPr>
                <w:sz w:val="20"/>
              </w:rPr>
              <w:t>Q-01 / Q-02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C64A466" w14:textId="77777777" w:rsidR="0044126E" w:rsidRDefault="00000000">
            <w:pPr>
              <w:spacing w:after="60" w:line="252" w:lineRule="auto"/>
            </w:pPr>
            <w:r>
              <w:rPr>
                <w:sz w:val="20"/>
              </w:rPr>
              <w:t>Tanggal awal/akhir periode dan cut-off lengkap. Jawaban tanggal pembayaran 1 serta tanggal tetap belum merinci rentang.</w:t>
            </w:r>
          </w:p>
        </w:tc>
        <w:tc>
          <w:tcPr>
            <w:tcW w:w="39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C03AC2E" w14:textId="77777777" w:rsidR="0044126E" w:rsidRDefault="00000000">
            <w:pPr>
              <w:spacing w:after="60" w:line="252" w:lineRule="auto"/>
            </w:pPr>
            <w:r>
              <w:rPr>
                <w:sz w:val="20"/>
              </w:rPr>
              <w:t>Arinal Haq dan Muhamad Rizky (usulan) dengan mitra. Target belum ditetapkan.</w:t>
            </w:r>
          </w:p>
        </w:tc>
      </w:tr>
      <w:tr w:rsidR="0044126E" w14:paraId="7AA31362"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174C1150" w14:textId="77777777" w:rsidR="0044126E" w:rsidRDefault="00000000">
            <w:pPr>
              <w:spacing w:after="60" w:line="252" w:lineRule="auto"/>
            </w:pPr>
            <w:r>
              <w:rPr>
                <w:sz w:val="20"/>
              </w:rPr>
              <w:t>Q-12</w:t>
            </w:r>
          </w:p>
        </w:tc>
        <w:tc>
          <w:tcPr>
            <w:tcW w:w="4536"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5C40E913" w14:textId="77777777" w:rsidR="0044126E" w:rsidRDefault="00000000">
            <w:pPr>
              <w:spacing w:after="60" w:line="252" w:lineRule="auto"/>
            </w:pPr>
            <w:r>
              <w:rPr>
                <w:sz w:val="20"/>
              </w:rPr>
              <w:t>Dasar pengelompokan pembayaran termin ke periode. Draf memakai tanggalBayar ENT-K05-15.</w:t>
            </w:r>
          </w:p>
        </w:tc>
        <w:tc>
          <w:tcPr>
            <w:tcW w:w="3989"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413A74E4" w14:textId="77777777" w:rsidR="0044126E" w:rsidRDefault="00000000">
            <w:pPr>
              <w:spacing w:after="60" w:line="252" w:lineRule="auto"/>
            </w:pPr>
            <w:r>
              <w:rPr>
                <w:sz w:val="20"/>
              </w:rPr>
              <w:t>Dhaffa Galang Fahriza (usulan) dengan mitra. Target belum ditetapkan.</w:t>
            </w:r>
          </w:p>
        </w:tc>
      </w:tr>
      <w:tr w:rsidR="0044126E" w14:paraId="59E3367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D2B9E85" w14:textId="77777777" w:rsidR="0044126E" w:rsidRDefault="00000000">
            <w:pPr>
              <w:spacing w:after="60" w:line="252" w:lineRule="auto"/>
            </w:pPr>
            <w:r>
              <w:rPr>
                <w:sz w:val="20"/>
              </w:rPr>
              <w:t>Q-17</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D6D4156" w14:textId="77777777" w:rsidR="0044126E" w:rsidRDefault="00000000">
            <w:pPr>
              <w:spacing w:after="60" w:line="252" w:lineRule="auto"/>
            </w:pPr>
            <w:r>
              <w:rPr>
                <w:sz w:val="20"/>
              </w:rPr>
              <w:t>Definisi total biaya, status yang masuk rekap, dan format data E-2. totalBiaya tetap null sampai disepakati.</w:t>
            </w:r>
          </w:p>
        </w:tc>
        <w:tc>
          <w:tcPr>
            <w:tcW w:w="39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3706519" w14:textId="77777777" w:rsidR="0044126E" w:rsidRDefault="00000000">
            <w:pPr>
              <w:spacing w:after="60" w:line="252" w:lineRule="auto"/>
            </w:pPr>
            <w:r>
              <w:rPr>
                <w:sz w:val="20"/>
              </w:rPr>
              <w:t>Dhaffa Galang Fahriza (usulan) dengan E-2. Target belum ditetapkan.</w:t>
            </w:r>
          </w:p>
        </w:tc>
      </w:tr>
      <w:tr w:rsidR="0044126E" w14:paraId="0DC9C06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7CAC5607" w14:textId="77777777" w:rsidR="0044126E" w:rsidRDefault="00000000">
            <w:pPr>
              <w:spacing w:after="60" w:line="252" w:lineRule="auto"/>
            </w:pPr>
            <w:r>
              <w:rPr>
                <w:sz w:val="20"/>
              </w:rPr>
              <w:t>Q-14</w:t>
            </w:r>
          </w:p>
        </w:tc>
        <w:tc>
          <w:tcPr>
            <w:tcW w:w="4536"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7A6D4798" w14:textId="77777777" w:rsidR="0044126E" w:rsidRDefault="00000000">
            <w:pPr>
              <w:spacing w:after="60" w:line="252" w:lineRule="auto"/>
            </w:pPr>
            <w:r>
              <w:rPr>
                <w:sz w:val="20"/>
              </w:rPr>
              <w:t>Konfirmasi apakah data ID Proyek dan penugasan PM tersedia di dalam data kontrak.</w:t>
            </w:r>
          </w:p>
        </w:tc>
        <w:tc>
          <w:tcPr>
            <w:tcW w:w="3989" w:type="dxa"/>
            <w:tcBorders>
              <w:top w:val="single" w:sz="4" w:space="0" w:color="D9D9D9"/>
              <w:left w:val="single" w:sz="4" w:space="0" w:color="D9D9D9"/>
              <w:bottom w:val="single" w:sz="4" w:space="0" w:color="D9D9D9"/>
              <w:right w:val="single" w:sz="4" w:space="0" w:color="D9D9D9"/>
            </w:tcBorders>
            <w:shd w:val="clear" w:color="auto" w:fill="F1F5F9"/>
            <w:tcMar>
              <w:top w:w="80" w:type="dxa"/>
              <w:left w:w="95" w:type="dxa"/>
              <w:bottom w:w="80" w:type="dxa"/>
              <w:right w:w="95" w:type="dxa"/>
            </w:tcMar>
            <w:vAlign w:val="center"/>
          </w:tcPr>
          <w:p w14:paraId="4D609891" w14:textId="77777777" w:rsidR="0044126E" w:rsidRDefault="00000000">
            <w:pPr>
              <w:spacing w:after="60" w:line="252" w:lineRule="auto"/>
            </w:pPr>
            <w:r>
              <w:rPr>
                <w:sz w:val="20"/>
              </w:rPr>
              <w:t>Zaki Ramadhan Wijaya (usulan) dengan F-2. Target belum ditetapkan.</w:t>
            </w:r>
          </w:p>
        </w:tc>
      </w:tr>
      <w:tr w:rsidR="0044126E" w14:paraId="141518B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FE60A94" w14:textId="77777777" w:rsidR="0044126E" w:rsidRDefault="00000000">
            <w:pPr>
              <w:spacing w:after="60" w:line="252" w:lineRule="auto"/>
            </w:pPr>
            <w:r>
              <w:rPr>
                <w:sz w:val="20"/>
              </w:rPr>
              <w:t>OPEN-01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730923B" w14:textId="77777777" w:rsidR="0044126E" w:rsidRDefault="00000000">
            <w:pPr>
              <w:spacing w:after="60" w:line="252" w:lineRule="auto"/>
            </w:pPr>
            <w:r>
              <w:rPr>
                <w:sz w:val="20"/>
              </w:rPr>
              <w:t>Skema autentikasi F-1 dan format galat final yang dipahami E-2.</w:t>
            </w:r>
          </w:p>
        </w:tc>
        <w:tc>
          <w:tcPr>
            <w:tcW w:w="39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D669954" w14:textId="77777777" w:rsidR="0044126E" w:rsidRDefault="00000000">
            <w:pPr>
              <w:spacing w:after="60" w:line="252" w:lineRule="auto"/>
            </w:pPr>
            <w:r>
              <w:rPr>
                <w:sz w:val="20"/>
              </w:rPr>
              <w:t>Perwakilan F-1/F-5/E-2 belum ditetapkan. Target belum ditetapkan.</w:t>
            </w:r>
          </w:p>
        </w:tc>
      </w:tr>
    </w:tbl>
    <w:p w14:paraId="0860E471" w14:textId="77777777" w:rsidR="0044126E" w:rsidRDefault="0044126E">
      <w:pPr>
        <w:spacing w:after="40"/>
      </w:pPr>
    </w:p>
    <w:p w14:paraId="082887FD" w14:textId="77777777" w:rsidR="0044126E" w:rsidRDefault="00000000">
      <w:pPr>
        <w:pStyle w:val="Heading1"/>
      </w:pPr>
      <w:r>
        <w:rPr>
          <w:rFonts w:ascii="Arial" w:hAnsi="Arial"/>
        </w:rPr>
        <w:t>Checklist sebelum pengumpulan</w:t>
      </w:r>
    </w:p>
    <w:p w14:paraId="15F5AC96" w14:textId="77777777" w:rsidR="0044126E" w:rsidRDefault="00000000">
      <w:pPr>
        <w:spacing w:after="120" w:line="259" w:lineRule="auto"/>
        <w:ind w:left="245"/>
        <w:jc w:val="both"/>
      </w:pPr>
      <w:r>
        <w:t>[  ] OpenAPI dapat dibuka dan valid sebagai YAML/JSON, openapi, info, servers, paths, dan components/schemas ada.</w:t>
      </w:r>
    </w:p>
    <w:p w14:paraId="0CEAA866" w14:textId="77777777" w:rsidR="0044126E" w:rsidRDefault="00000000">
      <w:pPr>
        <w:spacing w:after="120" w:line="259" w:lineRule="auto"/>
        <w:ind w:left="245"/>
        <w:jc w:val="both"/>
      </w:pPr>
      <w:r>
        <w:t>[  ] Setiap operasi terpilih memiliki operationId unik, metode, path, parameter/body, serta respons berhasil dan gagal.</w:t>
      </w:r>
    </w:p>
    <w:p w14:paraId="214B037C" w14:textId="77777777" w:rsidR="0044126E" w:rsidRDefault="00000000">
      <w:pPr>
        <w:spacing w:after="120" w:line="259" w:lineRule="auto"/>
        <w:ind w:left="245"/>
        <w:jc w:val="both"/>
      </w:pPr>
      <w:r>
        <w:t>[  ] Skema field, contoh JSON, ID, tanggal/waktu, status, serta autentikasi konsisten.</w:t>
      </w:r>
    </w:p>
    <w:p w14:paraId="55D168E3" w14:textId="77777777" w:rsidR="0044126E" w:rsidRDefault="00000000">
      <w:pPr>
        <w:spacing w:after="120" w:line="259" w:lineRule="auto"/>
        <w:ind w:left="245"/>
        <w:jc w:val="both"/>
      </w:pPr>
      <w:r>
        <w:t>[  ] Respons untuk konsumen tidak memuat data sensitif di luar kebutuhannya.</w:t>
      </w:r>
    </w:p>
    <w:p w14:paraId="5DB1B92F" w14:textId="77777777" w:rsidR="0044126E" w:rsidRDefault="00000000">
      <w:pPr>
        <w:spacing w:after="120" w:line="259" w:lineRule="auto"/>
        <w:ind w:left="245"/>
        <w:jc w:val="both"/>
      </w:pPr>
      <w:r>
        <w:t>[  ] Satu kelompok konsumen sudah mereview dan temuan utamanya tercatat.</w:t>
      </w:r>
    </w:p>
    <w:p w14:paraId="061A2F6C" w14:textId="77777777" w:rsidR="0044126E" w:rsidRDefault="00000000">
      <w:pPr>
        <w:spacing w:after="120" w:line="259" w:lineRule="auto"/>
        <w:ind w:left="245"/>
        <w:jc w:val="both"/>
      </w:pPr>
      <w:r>
        <w:t>[  ] Repositori memuat README, data fiktif, dan bukti satu halaman atau endpoint dasar yang berjalan.</w:t>
      </w:r>
    </w:p>
    <w:p w14:paraId="3599F290" w14:textId="77777777" w:rsidR="0044126E" w:rsidRDefault="00000000">
      <w:pPr>
        <w:spacing w:after="120" w:line="259" w:lineRule="auto"/>
        <w:jc w:val="both"/>
      </w:pPr>
      <w:r>
        <w:t>Pengumpulan: unggah dokumen ini dan tautan repositori pada LMS sesuai tenggat dosen. Sertakan openapi.yaml/openapi.json serta folder contoh respons. Acuan: Rencana Sprint 16 Minggu, minggu 3, Pembagian Pekerjaan 15 Kelompok, bagian “Batas integrasi API”.</w:t>
      </w:r>
    </w:p>
    <w:sectPr w:rsidR="0044126E" w:rsidSect="00034616">
      <w:footerReference w:type="default" r:id="rId8"/>
      <w:pgSz w:w="11906" w:h="16838"/>
      <w:pgMar w:top="893"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BFA79" w14:textId="77777777" w:rsidR="00C04C96" w:rsidRDefault="00C04C96">
      <w:pPr>
        <w:spacing w:after="0" w:line="240" w:lineRule="auto"/>
      </w:pPr>
      <w:r>
        <w:separator/>
      </w:r>
    </w:p>
  </w:endnote>
  <w:endnote w:type="continuationSeparator" w:id="0">
    <w:p w14:paraId="3623A8E2" w14:textId="77777777" w:rsidR="00C04C96" w:rsidRDefault="00C04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933C" w14:textId="77777777" w:rsidR="0044126E" w:rsidRDefault="00000000">
    <w:pPr>
      <w:pStyle w:val="Footer"/>
      <w:jc w:val="right"/>
    </w:pPr>
    <w:r>
      <w:rPr>
        <w:color w:val="526975"/>
        <w:sz w:val="16"/>
      </w:rPr>
      <w:t>Proyek Perangkat Lunak  |  Template tugas pertemuan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48429" w14:textId="77777777" w:rsidR="00C04C96" w:rsidRDefault="00C04C96">
      <w:pPr>
        <w:spacing w:after="0" w:line="240" w:lineRule="auto"/>
      </w:pPr>
      <w:r>
        <w:separator/>
      </w:r>
    </w:p>
  </w:footnote>
  <w:footnote w:type="continuationSeparator" w:id="0">
    <w:p w14:paraId="48C11169" w14:textId="77777777" w:rsidR="00C04C96" w:rsidRDefault="00C04C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83538">
    <w:abstractNumId w:val="8"/>
  </w:num>
  <w:num w:numId="2" w16cid:durableId="1906183795">
    <w:abstractNumId w:val="6"/>
  </w:num>
  <w:num w:numId="3" w16cid:durableId="531235821">
    <w:abstractNumId w:val="5"/>
  </w:num>
  <w:num w:numId="4" w16cid:durableId="1116296525">
    <w:abstractNumId w:val="4"/>
  </w:num>
  <w:num w:numId="5" w16cid:durableId="1819110571">
    <w:abstractNumId w:val="7"/>
  </w:num>
  <w:num w:numId="6" w16cid:durableId="96878220">
    <w:abstractNumId w:val="3"/>
  </w:num>
  <w:num w:numId="7" w16cid:durableId="556011561">
    <w:abstractNumId w:val="2"/>
  </w:num>
  <w:num w:numId="8" w16cid:durableId="1711029589">
    <w:abstractNumId w:val="1"/>
  </w:num>
  <w:num w:numId="9" w16cid:durableId="1574315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26E"/>
    <w:rsid w:val="00882B6D"/>
    <w:rsid w:val="00AA1D8D"/>
    <w:rsid w:val="00B47730"/>
    <w:rsid w:val="00C04C96"/>
    <w:rsid w:val="00CB0664"/>
    <w:rsid w:val="00F3110A"/>
    <w:rsid w:val="00F719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F7D56"/>
  <w14:defaultImageDpi w14:val="300"/>
  <w15:docId w15:val="{F7798B43-849B-4068-9AE3-8F0EBED14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1575</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galang dhaffa</cp:lastModifiedBy>
  <cp:revision>3</cp:revision>
  <dcterms:created xsi:type="dcterms:W3CDTF">2013-12-23T23:15:00Z</dcterms:created>
  <dcterms:modified xsi:type="dcterms:W3CDTF">2026-10-13T13:45:00Z</dcterms:modified>
  <cp:category/>
</cp:coreProperties>
</file>